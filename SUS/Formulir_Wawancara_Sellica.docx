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FORMULIR WAWANCARA</w:t>
        <w:br/>
        <w:t>EVALUASI USABILITY — SELLICA</w:t>
      </w:r>
    </w:p>
    <w:p>
      <w:pPr>
        <w:jc w:val="center"/>
      </w:pPr>
      <w:r>
        <w:rPr>
          <w:i/>
          <w:color w:val="2E86C1"/>
          <w:sz w:val="28"/>
        </w:rPr>
        <w:t>Disdukcapil Kabupaten Garut Tahun 2026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color w:val="1E3A5F"/>
        </w:rPr>
        <w:t>BAGIAN A: DATA RESPONDEN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Isian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Nama Lengkap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NIP / Nomor Induk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Jabatan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Bidang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☐ PIAK  ☐ Pendaftaran Penduduk  ☐ Pencatatan Sipil  ☐ Pemanfaatan Data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Golongan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☐ V  ☐ VII  ☐ IX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Pendidikan Terakhir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☐ SMA/SMK  ☐ D.III  ☐ S1  ☐ S2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Lama Bekerja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_____ tahun _____ bulan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Lama Menggunakan Sellica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_____ bulan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Tanggal Wawancara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_____ Juli 2026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Waktu Mulai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_____ WIB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Waktu Selesai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_____ WIB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Durasi Total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_____ menit</w:t>
            </w:r>
          </w:p>
        </w:tc>
      </w:tr>
    </w:tbl>
    <w:p/>
    <w:p>
      <w:pPr>
        <w:pStyle w:val="Heading1"/>
      </w:pPr>
      <w:r>
        <w:rPr>
          <w:color w:val="1E3A5F"/>
        </w:rPr>
        <w:t>BAGIAN B: PERSETUJUAN RESPONDEN</w:t>
      </w:r>
    </w:p>
    <w:p>
      <w:pPr>
        <w:jc w:val="left"/>
      </w:pPr>
      <w:r>
        <w:rPr>
          <w:b w:val="0"/>
          <w:i w:val="0"/>
          <w:sz w:val="22"/>
        </w:rPr>
        <w:t>Saya menyatakan bersedia menjadi responden dalam penelitian "Evaluasi Usability Sistem Sellica di Disdukcapil Kab. Garut". Saya memahami bahwa:</w:t>
        <w:br/>
        <w:br/>
        <w:t>1. Partisipasi saya bersifat sukarela</w:t>
        <w:br/>
        <w:t>2. Saya dapat berhenti kapan saja tanpa konsekuensi</w:t>
        <w:br/>
        <w:t>3. Jawaban saya akan dijaga kerahasiaannya</w:t>
        <w:br/>
        <w:t>4. Hasil penelitian hanya untuk keperluan akademik</w:t>
      </w:r>
    </w:p>
    <w:p>
      <w:pPr>
        <w:jc w:val="right"/>
      </w:pPr>
      <w:r>
        <w:rPr>
          <w:sz w:val="22"/>
        </w:rPr>
        <w:br/>
        <w:br/>
        <w:t>Tanda tangan responden: ________________________</w:t>
      </w:r>
    </w:p>
    <w:p>
      <w:r>
        <w:br w:type="page"/>
      </w:r>
    </w:p>
    <w:p>
      <w:pPr>
        <w:pStyle w:val="Heading1"/>
      </w:pPr>
      <w:r>
        <w:rPr>
          <w:color w:val="1E3A5F"/>
        </w:rPr>
        <w:t>BAGIAN C: PENGALAMAN MENGGUNAKAN SISTEM (INTI SUS)</w:t>
      </w:r>
    </w:p>
    <w:p>
      <w:r>
        <w:rPr>
          <w:b/>
        </w:rPr>
        <w:t xml:space="preserve">Instruksi untuk pewawancara: </w:t>
      </w:r>
      <w:r>
        <w:t>"Setelah mencoba menggunakan sistem Sellica, mohon jawab pertanyaan berikut dengan skala 1-5."</w:t>
      </w:r>
    </w:p>
    <w:p>
      <w:pPr>
        <w:pStyle w:val="Heading2"/>
      </w:pPr>
      <w:r>
        <w:rPr>
          <w:color w:val="1E3A5F"/>
        </w:rPr>
        <w:t>Soal Positif (Skor = Jawaban - 1)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Skala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Follow-up (opsional)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Frekuensi Penggunaan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Kemudahan Penggunaan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Keterpaduan Fitur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Kecepatan Belajar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Kepercayaan Diri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1E3A5F"/>
        </w:rPr>
        <w:t>Soal Negatif (Skor = 5 - Jawaban)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Skala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Follow-up (opsional)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Kompleksitas Sistem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Kebutuhan Bantuan Teknis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Konsistensi Tampilan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Kemudahan Navigasi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Kebutuhan Pelajari Awal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BAGIAN D: PERTANYAAN TAMBAHAN (KUALITATIF)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Perbandingan dengan Proses Manual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Fitur Paling Berguna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Saran Perbaikan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E3A5F"/>
        </w:rPr>
        <w:t>BAGIAN E: PERTANYAAN SPESIFIK FITUR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Skala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  <w:tc>
          <w:tcPr>
            <w:tcW w:type="dxa" w:w="1881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Follow-up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Dashboard Monitoring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Deteksi Data Ganda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Deteksi Salah Input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Selly AI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Laporan Bulanan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Notifikasi Email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Perbandingan Sistem Lama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1-5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E3A5F"/>
        </w:rPr>
        <w:t>BAGIAN F: PENUTUP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3135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Jawaban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Fitur Paling Membantu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Saran Perbaikan</w:t>
            </w:r>
          </w:p>
        </w:tc>
        <w:tc>
          <w:tcPr>
            <w:tcW w:type="dxa" w:w="3135"/>
            <w:shd w:fill="D4E6F1" w:val="clea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Skor Global (1-10)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E3A5F"/>
        </w:rPr>
        <w:t>BAGIAN G: CATATAN TAMBAHAN PEWAWANCARA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Kondisi Wawancara</w:t>
            </w:r>
          </w:p>
        </w:tc>
        <w:tc>
          <w:tcPr>
            <w:tcW w:type="dxa" w:w="4703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☐ Baik  ☐ Cukup  ☐ Kurang Baik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Gangguan Selama Wawancara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☐ Tidak ada  ☐ Ada: _______________</w:t>
            </w:r>
          </w:p>
        </w:tc>
      </w:tr>
      <w:tr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Kualitas Jawaban</w:t>
            </w:r>
          </w:p>
        </w:tc>
        <w:tc>
          <w:tcPr>
            <w:tcW w:type="dxa" w:w="4703"/>
            <w:shd w:fill="D4E6F1" w:val="clear"/>
          </w:tcPr>
          <w:p>
            <w:pPr>
              <w:jc w:val="center"/>
            </w:pPr>
            <w:r>
              <w:rPr>
                <w:sz w:val="20"/>
              </w:rPr>
              <w:t>☐ Jelas  ☐ Kurang Jelas  ☐ Perlu Follow-up</w:t>
            </w:r>
          </w:p>
        </w:tc>
      </w:tr>
    </w:tbl>
    <w:p/>
    <w:p>
      <w:pPr>
        <w:jc w:val="center"/>
      </w:pPr>
      <w:r>
        <w:rPr>
          <w:sz w:val="20"/>
        </w:rPr>
        <w:t>Pewawancara: ________________________  NIM: ________________________</w:t>
      </w:r>
    </w:p>
    <w:p>
      <w:pPr>
        <w:jc w:val="center"/>
      </w:pPr>
      <w:r>
        <w:rPr>
          <w:sz w:val="20"/>
        </w:rPr>
        <w:t>Tanggal: _____ Juli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